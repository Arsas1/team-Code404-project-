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A93BC" w14:textId="77777777" w:rsidR="00AD6C40" w:rsidRPr="004C3911" w:rsidRDefault="00000000">
      <w:pPr>
        <w:jc w:val="center"/>
        <w:rPr>
          <w:lang w:val="ru-RU"/>
        </w:rPr>
      </w:pPr>
      <w:r w:rsidRPr="004C3911">
        <w:rPr>
          <w:lang w:val="ru-RU"/>
        </w:rPr>
        <w:t>Министерство образования РФ</w:t>
      </w:r>
    </w:p>
    <w:p w14:paraId="174270BC" w14:textId="77777777" w:rsidR="00AD6C40" w:rsidRPr="004C3911" w:rsidRDefault="00000000">
      <w:pPr>
        <w:jc w:val="center"/>
        <w:rPr>
          <w:lang w:val="ru-RU"/>
        </w:rPr>
      </w:pPr>
      <w:r w:rsidRPr="004C3911">
        <w:rPr>
          <w:lang w:val="ru-RU"/>
        </w:rPr>
        <w:t>ФГБОУ ВО «РГРТУ»</w:t>
      </w:r>
    </w:p>
    <w:p w14:paraId="6AEBA32D" w14:textId="77777777" w:rsidR="00AD6C40" w:rsidRPr="004C3911" w:rsidRDefault="00AD6C40">
      <w:pPr>
        <w:rPr>
          <w:lang w:val="ru-RU"/>
        </w:rPr>
      </w:pPr>
    </w:p>
    <w:p w14:paraId="6CDFEF1B" w14:textId="77777777" w:rsidR="00AD6C40" w:rsidRPr="004C3911" w:rsidRDefault="00AD6C40">
      <w:pPr>
        <w:rPr>
          <w:lang w:val="ru-RU"/>
        </w:rPr>
      </w:pPr>
    </w:p>
    <w:p w14:paraId="65E4BF17" w14:textId="77777777" w:rsidR="00AD6C40" w:rsidRPr="004C3911" w:rsidRDefault="00AD6C40">
      <w:pPr>
        <w:rPr>
          <w:lang w:val="ru-RU"/>
        </w:rPr>
      </w:pPr>
    </w:p>
    <w:p w14:paraId="1383BEEF" w14:textId="77777777" w:rsidR="00AD6C40" w:rsidRPr="004C3911" w:rsidRDefault="00AD6C40">
      <w:pPr>
        <w:rPr>
          <w:lang w:val="ru-RU"/>
        </w:rPr>
      </w:pPr>
    </w:p>
    <w:p w14:paraId="404087AE" w14:textId="77777777" w:rsidR="00AD6C40" w:rsidRPr="004C3911" w:rsidRDefault="00AD6C40">
      <w:pPr>
        <w:rPr>
          <w:lang w:val="ru-RU"/>
        </w:rPr>
      </w:pPr>
    </w:p>
    <w:p w14:paraId="06A1E22D" w14:textId="77777777" w:rsidR="00AD6C40" w:rsidRPr="004C3911" w:rsidRDefault="00000000">
      <w:pPr>
        <w:jc w:val="center"/>
        <w:rPr>
          <w:lang w:val="ru-RU"/>
        </w:rPr>
      </w:pPr>
      <w:r w:rsidRPr="004C3911">
        <w:rPr>
          <w:b/>
          <w:sz w:val="32"/>
          <w:lang w:val="ru-RU"/>
        </w:rPr>
        <w:t>Отчёт</w:t>
      </w:r>
    </w:p>
    <w:p w14:paraId="0B6E8229" w14:textId="77777777" w:rsidR="00AD6C40" w:rsidRPr="004C3911" w:rsidRDefault="00000000">
      <w:pPr>
        <w:jc w:val="center"/>
        <w:rPr>
          <w:lang w:val="ru-RU"/>
        </w:rPr>
      </w:pPr>
      <w:r w:rsidRPr="004C3911">
        <w:rPr>
          <w:b/>
          <w:lang w:val="ru-RU"/>
        </w:rPr>
        <w:t>По самостоятельной работе № 3</w:t>
      </w:r>
    </w:p>
    <w:p w14:paraId="29842002" w14:textId="77777777" w:rsidR="00AD6C40" w:rsidRPr="004C3911" w:rsidRDefault="00000000">
      <w:pPr>
        <w:jc w:val="center"/>
        <w:rPr>
          <w:lang w:val="ru-RU"/>
        </w:rPr>
      </w:pPr>
      <w:r w:rsidRPr="004C3911">
        <w:rPr>
          <w:b/>
          <w:lang w:val="ru-RU"/>
        </w:rPr>
        <w:t>«Определение целевой аудитории»</w:t>
      </w:r>
    </w:p>
    <w:p w14:paraId="4CCCC0A5" w14:textId="77777777" w:rsidR="00AD6C40" w:rsidRPr="004C3911" w:rsidRDefault="00000000">
      <w:pPr>
        <w:jc w:val="center"/>
        <w:rPr>
          <w:lang w:val="ru-RU"/>
        </w:rPr>
      </w:pPr>
      <w:r w:rsidRPr="004C3911">
        <w:rPr>
          <w:lang w:val="ru-RU"/>
        </w:rPr>
        <w:t>По дисциплине</w:t>
      </w:r>
    </w:p>
    <w:p w14:paraId="66076490" w14:textId="77777777" w:rsidR="00AD6C40" w:rsidRPr="004C3911" w:rsidRDefault="00000000">
      <w:pPr>
        <w:jc w:val="center"/>
        <w:rPr>
          <w:lang w:val="ru-RU"/>
        </w:rPr>
      </w:pPr>
      <w:r w:rsidRPr="004C3911">
        <w:rPr>
          <w:lang w:val="ru-RU"/>
        </w:rPr>
        <w:t>«Введение в профессиональную деятельность»</w:t>
      </w:r>
    </w:p>
    <w:p w14:paraId="44A9D45C" w14:textId="77777777" w:rsidR="00AD6C40" w:rsidRPr="004C3911" w:rsidRDefault="00AD6C40">
      <w:pPr>
        <w:rPr>
          <w:lang w:val="ru-RU"/>
        </w:rPr>
      </w:pPr>
    </w:p>
    <w:p w14:paraId="4244A46A" w14:textId="77777777" w:rsidR="00AD6C40" w:rsidRPr="004C3911" w:rsidRDefault="00AD6C40">
      <w:pPr>
        <w:rPr>
          <w:lang w:val="ru-RU"/>
        </w:rPr>
      </w:pPr>
    </w:p>
    <w:p w14:paraId="5E644BED" w14:textId="77777777" w:rsidR="00AD6C40" w:rsidRPr="004C3911" w:rsidRDefault="00AD6C40">
      <w:pPr>
        <w:rPr>
          <w:lang w:val="ru-RU"/>
        </w:rPr>
      </w:pPr>
    </w:p>
    <w:p w14:paraId="48C19FA2" w14:textId="77777777" w:rsidR="00AD6C40" w:rsidRPr="004C3911" w:rsidRDefault="00000000">
      <w:pPr>
        <w:jc w:val="right"/>
        <w:rPr>
          <w:lang w:val="ru-RU"/>
        </w:rPr>
      </w:pPr>
      <w:r w:rsidRPr="004C3911">
        <w:rPr>
          <w:sz w:val="24"/>
          <w:lang w:val="ru-RU"/>
        </w:rPr>
        <w:t>Отчёт составили:</w:t>
      </w:r>
    </w:p>
    <w:p w14:paraId="4715F034" w14:textId="77777777" w:rsidR="00AD6C40" w:rsidRPr="004C3911" w:rsidRDefault="00000000">
      <w:pPr>
        <w:jc w:val="right"/>
        <w:rPr>
          <w:lang w:val="ru-RU"/>
        </w:rPr>
      </w:pPr>
      <w:r w:rsidRPr="004C3911">
        <w:rPr>
          <w:sz w:val="24"/>
          <w:lang w:val="ru-RU"/>
        </w:rPr>
        <w:t>Студенты групп 6413, 643, 6423</w:t>
      </w:r>
    </w:p>
    <w:p w14:paraId="2FACD960" w14:textId="77777777" w:rsidR="00AD6C40" w:rsidRPr="004C3911" w:rsidRDefault="00000000">
      <w:pPr>
        <w:jc w:val="right"/>
        <w:rPr>
          <w:lang w:val="ru-RU"/>
        </w:rPr>
      </w:pPr>
      <w:proofErr w:type="spellStart"/>
      <w:r w:rsidRPr="004C3911">
        <w:rPr>
          <w:sz w:val="24"/>
          <w:lang w:val="ru-RU"/>
        </w:rPr>
        <w:t>Жихорев</w:t>
      </w:r>
      <w:proofErr w:type="spellEnd"/>
      <w:r w:rsidRPr="004C3911">
        <w:rPr>
          <w:sz w:val="24"/>
          <w:lang w:val="ru-RU"/>
        </w:rPr>
        <w:t xml:space="preserve"> Дмитрий Николаевич</w:t>
      </w:r>
    </w:p>
    <w:p w14:paraId="151C1397" w14:textId="77777777" w:rsidR="00AD6C40" w:rsidRPr="004C3911" w:rsidRDefault="00000000">
      <w:pPr>
        <w:jc w:val="right"/>
        <w:rPr>
          <w:lang w:val="ru-RU"/>
        </w:rPr>
      </w:pPr>
      <w:r w:rsidRPr="004C3911">
        <w:rPr>
          <w:sz w:val="24"/>
          <w:lang w:val="ru-RU"/>
        </w:rPr>
        <w:t>Ильин Петр Валерьевич</w:t>
      </w:r>
    </w:p>
    <w:p w14:paraId="712847EB" w14:textId="77777777" w:rsidR="00AD6C40" w:rsidRPr="004C3911" w:rsidRDefault="00000000">
      <w:pPr>
        <w:jc w:val="right"/>
        <w:rPr>
          <w:lang w:val="ru-RU"/>
        </w:rPr>
      </w:pPr>
      <w:r w:rsidRPr="004C3911">
        <w:rPr>
          <w:sz w:val="24"/>
          <w:lang w:val="ru-RU"/>
        </w:rPr>
        <w:t>Зоткин Алексей Артемович</w:t>
      </w:r>
    </w:p>
    <w:p w14:paraId="315BE7D3" w14:textId="77777777" w:rsidR="00AD6C40" w:rsidRPr="004C3911" w:rsidRDefault="00000000">
      <w:pPr>
        <w:jc w:val="right"/>
        <w:rPr>
          <w:lang w:val="ru-RU"/>
        </w:rPr>
      </w:pPr>
      <w:proofErr w:type="spellStart"/>
      <w:r w:rsidRPr="004C3911">
        <w:rPr>
          <w:sz w:val="24"/>
          <w:lang w:val="ru-RU"/>
        </w:rPr>
        <w:t>Гужавин</w:t>
      </w:r>
      <w:proofErr w:type="spellEnd"/>
      <w:r w:rsidRPr="004C3911">
        <w:rPr>
          <w:sz w:val="24"/>
          <w:lang w:val="ru-RU"/>
        </w:rPr>
        <w:t xml:space="preserve"> Александр Александрович</w:t>
      </w:r>
    </w:p>
    <w:p w14:paraId="2DD96165" w14:textId="77777777" w:rsidR="00AD6C40" w:rsidRPr="004C3911" w:rsidRDefault="00000000">
      <w:pPr>
        <w:jc w:val="right"/>
        <w:rPr>
          <w:lang w:val="ru-RU"/>
        </w:rPr>
      </w:pPr>
      <w:r w:rsidRPr="004C3911">
        <w:rPr>
          <w:sz w:val="24"/>
          <w:lang w:val="ru-RU"/>
        </w:rPr>
        <w:t>Шувалов Арсений Александрович</w:t>
      </w:r>
    </w:p>
    <w:p w14:paraId="077A2E12" w14:textId="77777777" w:rsidR="00AD6C40" w:rsidRPr="004C3911" w:rsidRDefault="00000000">
      <w:pPr>
        <w:jc w:val="right"/>
        <w:rPr>
          <w:lang w:val="ru-RU"/>
        </w:rPr>
      </w:pPr>
      <w:r w:rsidRPr="004C3911">
        <w:rPr>
          <w:sz w:val="24"/>
          <w:lang w:val="ru-RU"/>
        </w:rPr>
        <w:t>Проверил(а):</w:t>
      </w:r>
    </w:p>
    <w:p w14:paraId="75461BDD" w14:textId="77777777" w:rsidR="00AD6C40" w:rsidRPr="004C3911" w:rsidRDefault="00000000">
      <w:pPr>
        <w:jc w:val="right"/>
        <w:rPr>
          <w:lang w:val="ru-RU"/>
        </w:rPr>
      </w:pPr>
      <w:r w:rsidRPr="004C3911">
        <w:rPr>
          <w:sz w:val="24"/>
          <w:lang w:val="ru-RU"/>
        </w:rPr>
        <w:t>Доцент кафедры ВПМ</w:t>
      </w:r>
    </w:p>
    <w:p w14:paraId="1DA7D763" w14:textId="77777777" w:rsidR="00AD6C40" w:rsidRPr="004C3911" w:rsidRDefault="00000000">
      <w:pPr>
        <w:jc w:val="right"/>
        <w:rPr>
          <w:lang w:val="ru-RU"/>
        </w:rPr>
      </w:pPr>
      <w:proofErr w:type="spellStart"/>
      <w:r w:rsidRPr="004C3911">
        <w:rPr>
          <w:sz w:val="24"/>
          <w:lang w:val="ru-RU"/>
        </w:rPr>
        <w:t>Крошилина</w:t>
      </w:r>
      <w:proofErr w:type="spellEnd"/>
      <w:r w:rsidRPr="004C3911">
        <w:rPr>
          <w:sz w:val="24"/>
          <w:lang w:val="ru-RU"/>
        </w:rPr>
        <w:t xml:space="preserve"> С.В.</w:t>
      </w:r>
    </w:p>
    <w:p w14:paraId="4AFEAC3C" w14:textId="77777777" w:rsidR="00AD6C40" w:rsidRPr="004C3911" w:rsidRDefault="00AD6C40">
      <w:pPr>
        <w:rPr>
          <w:lang w:val="ru-RU"/>
        </w:rPr>
      </w:pPr>
    </w:p>
    <w:p w14:paraId="27224746" w14:textId="77777777" w:rsidR="00AD6C40" w:rsidRPr="004C3911" w:rsidRDefault="00AD6C40">
      <w:pPr>
        <w:rPr>
          <w:lang w:val="ru-RU"/>
        </w:rPr>
      </w:pPr>
    </w:p>
    <w:p w14:paraId="69151B39" w14:textId="77777777" w:rsidR="00AD6C40" w:rsidRPr="004C3911" w:rsidRDefault="00AD6C40">
      <w:pPr>
        <w:rPr>
          <w:lang w:val="ru-RU"/>
        </w:rPr>
      </w:pPr>
    </w:p>
    <w:p w14:paraId="69C24EE5" w14:textId="77777777" w:rsidR="00AD6C40" w:rsidRDefault="00000000">
      <w:pPr>
        <w:jc w:val="center"/>
      </w:pPr>
      <w:proofErr w:type="spellStart"/>
      <w:r>
        <w:t>Рязань</w:t>
      </w:r>
      <w:proofErr w:type="spellEnd"/>
      <w:r>
        <w:t xml:space="preserve"> 2026</w:t>
      </w:r>
    </w:p>
    <w:p w14:paraId="2B365BE4" w14:textId="3A1476F9" w:rsidR="00AD6C40" w:rsidRDefault="00000000">
      <w:r>
        <w:br w:type="page"/>
      </w:r>
      <w:proofErr w:type="spellStart"/>
      <w:r>
        <w:rPr>
          <w:b/>
        </w:rPr>
        <w:lastRenderedPageBreak/>
        <w:t>Название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команды</w:t>
      </w:r>
      <w:proofErr w:type="spellEnd"/>
      <w:r>
        <w:rPr>
          <w:b/>
        </w:rPr>
        <w:t>: «CODE 404»</w:t>
      </w:r>
    </w:p>
    <w:p w14:paraId="5F6FF758" w14:textId="77777777" w:rsidR="00AD6C40" w:rsidRPr="004C3911" w:rsidRDefault="00000000">
      <w:pPr>
        <w:rPr>
          <w:lang w:val="ru-RU"/>
        </w:rPr>
      </w:pPr>
      <w:r w:rsidRPr="004C3911">
        <w:rPr>
          <w:b/>
          <w:lang w:val="ru-RU"/>
        </w:rPr>
        <w:t>Состав команды:</w:t>
      </w:r>
    </w:p>
    <w:p w14:paraId="6570C9AD" w14:textId="77777777" w:rsidR="00AD6C40" w:rsidRPr="004C3911" w:rsidRDefault="00000000">
      <w:pPr>
        <w:ind w:firstLine="709"/>
        <w:rPr>
          <w:lang w:val="ru-RU"/>
        </w:rPr>
      </w:pPr>
      <w:proofErr w:type="spellStart"/>
      <w:r w:rsidRPr="004C3911">
        <w:rPr>
          <w:lang w:val="ru-RU"/>
        </w:rPr>
        <w:t>Жихорев</w:t>
      </w:r>
      <w:proofErr w:type="spellEnd"/>
      <w:r w:rsidRPr="004C3911">
        <w:rPr>
          <w:lang w:val="ru-RU"/>
        </w:rPr>
        <w:t xml:space="preserve"> Дмитрий Николаевич (гр. 6413) — лидер, менеджер проекта</w:t>
      </w:r>
    </w:p>
    <w:p w14:paraId="32F5E277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Ильин Петр Валерьевич (гр. 643) — дизайнер</w:t>
      </w:r>
    </w:p>
    <w:p w14:paraId="1DFDC94C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Зоткин Алексей Артемович (гр. 6423) — программист</w:t>
      </w:r>
    </w:p>
    <w:p w14:paraId="2C2028D3" w14:textId="77777777" w:rsidR="00AD6C40" w:rsidRPr="004C3911" w:rsidRDefault="00000000">
      <w:pPr>
        <w:ind w:firstLine="709"/>
        <w:rPr>
          <w:lang w:val="ru-RU"/>
        </w:rPr>
      </w:pPr>
      <w:proofErr w:type="spellStart"/>
      <w:r w:rsidRPr="004C3911">
        <w:rPr>
          <w:lang w:val="ru-RU"/>
        </w:rPr>
        <w:t>Гужавин</w:t>
      </w:r>
      <w:proofErr w:type="spellEnd"/>
      <w:r w:rsidRPr="004C3911">
        <w:rPr>
          <w:lang w:val="ru-RU"/>
        </w:rPr>
        <w:t xml:space="preserve"> Александр Александрович (гр. 6413) — тестировщик</w:t>
      </w:r>
    </w:p>
    <w:p w14:paraId="68CAF3AD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Шувалов Арсений Александрович (гр. 6423) — архитектор ПО</w:t>
      </w:r>
    </w:p>
    <w:p w14:paraId="4CF3298F" w14:textId="77777777" w:rsidR="00AD6C40" w:rsidRPr="004C3911" w:rsidRDefault="00000000">
      <w:pPr>
        <w:pStyle w:val="1"/>
        <w:rPr>
          <w:lang w:val="ru-RU"/>
        </w:rPr>
      </w:pPr>
      <w:r w:rsidRPr="004C3911">
        <w:rPr>
          <w:lang w:val="ru-RU"/>
        </w:rPr>
        <w:t>1 Определение продукта и целевой аудитории</w:t>
      </w:r>
    </w:p>
    <w:p w14:paraId="278E3A80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В рамках работы рассматривается цифровой продукт «Помощник по планированию дня». Это приложение или веб-сервис, который помогает пользователю записывать задачи, распределять их по времени, устанавливать приоритеты и получать напоминания. Основная идея продукта — сделать повседневное планирование понятным и удобным, снизить вероятность забыть важные дела и помочь пользователю рационально использовать своё время.</w:t>
      </w:r>
    </w:p>
    <w:p w14:paraId="16671B64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Целевая аудитория продукта — люди, которым необходимо совмещать несколько видов деятельности и организовывать ежедневные задачи. При первичном анализе выделены три сегмента: студенты, работающие специалисты и пользователи с большим количеством бытовых и личных дел.</w:t>
      </w:r>
    </w:p>
    <w:p w14:paraId="0C928B78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Сегментация предварительная: она основана на предполагаемых сценариях использования продукта. Для уточнения потребностей сегментов в дальнейшем целесообразно провести опрос и проверить сформулированные предположения.</w:t>
      </w:r>
    </w:p>
    <w:p w14:paraId="6CFD40A6" w14:textId="77777777" w:rsidR="00AD6C40" w:rsidRPr="004C3911" w:rsidRDefault="00000000">
      <w:pPr>
        <w:pStyle w:val="1"/>
        <w:rPr>
          <w:lang w:val="ru-RU"/>
        </w:rPr>
      </w:pPr>
      <w:r w:rsidRPr="004C3911">
        <w:rPr>
          <w:lang w:val="ru-RU"/>
        </w:rPr>
        <w:t>2 Сегменты целевой аудитории и обоснование</w:t>
      </w:r>
    </w:p>
    <w:p w14:paraId="4AA61A23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Сегмент 1 — студенты. У них часто есть пары, самостоятельная работа, зачёты, экзамены и личные дела. Задачи меняются в течение семестра, поэтому им важны быстрый ввод задач, сроки сдачи и напоминания.</w:t>
      </w:r>
    </w:p>
    <w:p w14:paraId="6145980A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lastRenderedPageBreak/>
        <w:t>Сегмент 2 — работающие специалисты. Им приходится планировать рабочие встречи, поручения, личные дела и отдых. Для них важны приоритеты, календарное представление задач и возможность быстро оценивать загруженность дня.</w:t>
      </w:r>
    </w:p>
    <w:p w14:paraId="45E6A3FB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Сегмент 3 — люди, совмещающие множество бытовых и личных обязанностей. Они планируют покупки, домашние дела, семейные мероприятия и собственные цели. Им нужны простота, наглядность и возможность управлять задачами без сложной настройки.</w:t>
      </w:r>
    </w:p>
    <w:p w14:paraId="3C2DA0B0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Эти сегменты выбраны потому, что у них различаются контексты использования и типичные задачи, но всем требуется единый инструмент для упорядочивания дел.</w:t>
      </w:r>
    </w:p>
    <w:p w14:paraId="3D7A44DF" w14:textId="77777777" w:rsidR="00AD6C40" w:rsidRDefault="00000000">
      <w:pPr>
        <w:pStyle w:val="1"/>
      </w:pPr>
      <w:r>
        <w:t xml:space="preserve">3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характеристик</w:t>
      </w:r>
      <w:proofErr w:type="spellEnd"/>
      <w:r>
        <w:t xml:space="preserve"> </w:t>
      </w:r>
      <w:proofErr w:type="spellStart"/>
      <w:r>
        <w:t>сегментов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AD6C40" w14:paraId="2A7D1196" w14:textId="77777777">
        <w:trPr>
          <w:jc w:val="center"/>
        </w:trPr>
        <w:tc>
          <w:tcPr>
            <w:tcW w:w="1938" w:type="dxa"/>
            <w:vAlign w:val="center"/>
          </w:tcPr>
          <w:p w14:paraId="16B0FD0D" w14:textId="77777777" w:rsidR="00AD6C40" w:rsidRDefault="00000000">
            <w:pPr>
              <w:jc w:val="center"/>
            </w:pPr>
            <w:r>
              <w:rPr>
                <w:b/>
                <w:sz w:val="20"/>
              </w:rPr>
              <w:t>Сегмент</w:t>
            </w:r>
          </w:p>
        </w:tc>
        <w:tc>
          <w:tcPr>
            <w:tcW w:w="1938" w:type="dxa"/>
            <w:vAlign w:val="center"/>
          </w:tcPr>
          <w:p w14:paraId="1EE88DA1" w14:textId="77777777" w:rsidR="00AD6C40" w:rsidRDefault="00000000">
            <w:pPr>
              <w:jc w:val="center"/>
            </w:pPr>
            <w:r>
              <w:rPr>
                <w:b/>
                <w:sz w:val="20"/>
              </w:rPr>
              <w:t>Возраст</w:t>
            </w:r>
          </w:p>
        </w:tc>
        <w:tc>
          <w:tcPr>
            <w:tcW w:w="1938" w:type="dxa"/>
            <w:vAlign w:val="center"/>
          </w:tcPr>
          <w:p w14:paraId="5A8E0BEA" w14:textId="77777777" w:rsidR="00AD6C40" w:rsidRDefault="00000000">
            <w:pPr>
              <w:jc w:val="center"/>
            </w:pPr>
            <w:r>
              <w:rPr>
                <w:b/>
                <w:sz w:val="20"/>
              </w:rPr>
              <w:t>Владение техникой</w:t>
            </w:r>
          </w:p>
        </w:tc>
        <w:tc>
          <w:tcPr>
            <w:tcW w:w="1938" w:type="dxa"/>
            <w:vAlign w:val="center"/>
          </w:tcPr>
          <w:p w14:paraId="166BF337" w14:textId="77777777" w:rsidR="00AD6C40" w:rsidRDefault="00000000">
            <w:pPr>
              <w:jc w:val="center"/>
            </w:pPr>
            <w:r>
              <w:rPr>
                <w:b/>
                <w:sz w:val="20"/>
              </w:rPr>
              <w:t>Контекст использования</w:t>
            </w:r>
          </w:p>
        </w:tc>
        <w:tc>
          <w:tcPr>
            <w:tcW w:w="1938" w:type="dxa"/>
            <w:vAlign w:val="center"/>
          </w:tcPr>
          <w:p w14:paraId="465E4B57" w14:textId="77777777" w:rsidR="00AD6C40" w:rsidRDefault="00000000">
            <w:pPr>
              <w:jc w:val="center"/>
            </w:pPr>
            <w:r>
              <w:rPr>
                <w:b/>
                <w:sz w:val="20"/>
              </w:rPr>
              <w:t>Потребности и проблемы</w:t>
            </w:r>
          </w:p>
        </w:tc>
      </w:tr>
      <w:tr w:rsidR="00AD6C40" w:rsidRPr="004C3911" w14:paraId="0E0522A1" w14:textId="77777777">
        <w:trPr>
          <w:jc w:val="center"/>
        </w:trPr>
        <w:tc>
          <w:tcPr>
            <w:tcW w:w="1938" w:type="dxa"/>
            <w:vAlign w:val="center"/>
          </w:tcPr>
          <w:p w14:paraId="1B187E30" w14:textId="77777777" w:rsidR="00AD6C40" w:rsidRDefault="00000000">
            <w:pPr>
              <w:spacing w:after="40" w:line="240" w:lineRule="auto"/>
            </w:pPr>
            <w:r>
              <w:rPr>
                <w:sz w:val="20"/>
              </w:rPr>
              <w:t>Студенты</w:t>
            </w:r>
          </w:p>
        </w:tc>
        <w:tc>
          <w:tcPr>
            <w:tcW w:w="1938" w:type="dxa"/>
            <w:vAlign w:val="center"/>
          </w:tcPr>
          <w:p w14:paraId="15ADB0FC" w14:textId="77777777" w:rsidR="00AD6C40" w:rsidRDefault="00000000">
            <w:pPr>
              <w:spacing w:after="40" w:line="240" w:lineRule="auto"/>
            </w:pPr>
            <w:r>
              <w:rPr>
                <w:sz w:val="20"/>
              </w:rPr>
              <w:t>17–25 лет</w:t>
            </w:r>
          </w:p>
        </w:tc>
        <w:tc>
          <w:tcPr>
            <w:tcW w:w="1938" w:type="dxa"/>
            <w:vAlign w:val="center"/>
          </w:tcPr>
          <w:p w14:paraId="436B7A34" w14:textId="77777777" w:rsidR="00AD6C40" w:rsidRPr="004C3911" w:rsidRDefault="00000000">
            <w:pPr>
              <w:spacing w:after="40" w:line="240" w:lineRule="auto"/>
              <w:rPr>
                <w:lang w:val="ru-RU"/>
              </w:rPr>
            </w:pPr>
            <w:r w:rsidRPr="004C3911">
              <w:rPr>
                <w:sz w:val="20"/>
                <w:lang w:val="ru-RU"/>
              </w:rPr>
              <w:t>Средний или высокий; уверенно используют смартфон и веб-сервисы</w:t>
            </w:r>
          </w:p>
        </w:tc>
        <w:tc>
          <w:tcPr>
            <w:tcW w:w="1938" w:type="dxa"/>
            <w:vAlign w:val="center"/>
          </w:tcPr>
          <w:p w14:paraId="0D3C01BF" w14:textId="77777777" w:rsidR="00AD6C40" w:rsidRPr="004C3911" w:rsidRDefault="00000000">
            <w:pPr>
              <w:spacing w:after="40" w:line="240" w:lineRule="auto"/>
              <w:rPr>
                <w:lang w:val="ru-RU"/>
              </w:rPr>
            </w:pPr>
            <w:r w:rsidRPr="004C3911">
              <w:rPr>
                <w:sz w:val="20"/>
                <w:lang w:val="ru-RU"/>
              </w:rPr>
              <w:t>Учёба, пары, домашние задания, дедлайны, подготовка к экзаменам</w:t>
            </w:r>
          </w:p>
        </w:tc>
        <w:tc>
          <w:tcPr>
            <w:tcW w:w="1938" w:type="dxa"/>
            <w:vAlign w:val="center"/>
          </w:tcPr>
          <w:p w14:paraId="521BC298" w14:textId="77777777" w:rsidR="00AD6C40" w:rsidRPr="004C3911" w:rsidRDefault="00000000">
            <w:pPr>
              <w:spacing w:after="40" w:line="240" w:lineRule="auto"/>
              <w:rPr>
                <w:lang w:val="ru-RU"/>
              </w:rPr>
            </w:pPr>
            <w:r w:rsidRPr="004C3911">
              <w:rPr>
                <w:sz w:val="20"/>
                <w:lang w:val="ru-RU"/>
              </w:rPr>
              <w:t>Не забывать сроки; видеть ближайшие задачи; быстро добавлять дела; не перегружать интерфейс</w:t>
            </w:r>
          </w:p>
        </w:tc>
      </w:tr>
      <w:tr w:rsidR="00AD6C40" w:rsidRPr="004C3911" w14:paraId="48E24CB7" w14:textId="77777777">
        <w:trPr>
          <w:jc w:val="center"/>
        </w:trPr>
        <w:tc>
          <w:tcPr>
            <w:tcW w:w="1938" w:type="dxa"/>
            <w:vAlign w:val="center"/>
          </w:tcPr>
          <w:p w14:paraId="760E330E" w14:textId="77777777" w:rsidR="00AD6C40" w:rsidRDefault="00000000">
            <w:pPr>
              <w:spacing w:after="40" w:line="240" w:lineRule="auto"/>
            </w:pPr>
            <w:proofErr w:type="spellStart"/>
            <w:r>
              <w:rPr>
                <w:sz w:val="20"/>
              </w:rPr>
              <w:t>Работающие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специалисты</w:t>
            </w:r>
            <w:proofErr w:type="spellEnd"/>
          </w:p>
        </w:tc>
        <w:tc>
          <w:tcPr>
            <w:tcW w:w="1938" w:type="dxa"/>
            <w:vAlign w:val="center"/>
          </w:tcPr>
          <w:p w14:paraId="19C9A59C" w14:textId="77777777" w:rsidR="00AD6C40" w:rsidRDefault="00000000">
            <w:pPr>
              <w:spacing w:after="40" w:line="240" w:lineRule="auto"/>
            </w:pPr>
            <w:r>
              <w:rPr>
                <w:sz w:val="20"/>
              </w:rPr>
              <w:t>22–45 лет</w:t>
            </w:r>
          </w:p>
        </w:tc>
        <w:tc>
          <w:tcPr>
            <w:tcW w:w="1938" w:type="dxa"/>
            <w:vAlign w:val="center"/>
          </w:tcPr>
          <w:p w14:paraId="67E31F85" w14:textId="77777777" w:rsidR="00AD6C40" w:rsidRPr="004C3911" w:rsidRDefault="00000000">
            <w:pPr>
              <w:spacing w:after="40" w:line="240" w:lineRule="auto"/>
              <w:rPr>
                <w:lang w:val="ru-RU"/>
              </w:rPr>
            </w:pPr>
            <w:r w:rsidRPr="004C3911">
              <w:rPr>
                <w:sz w:val="20"/>
                <w:lang w:val="ru-RU"/>
              </w:rPr>
              <w:t>Средний или высокий; используют цифровые инструменты для работы</w:t>
            </w:r>
          </w:p>
        </w:tc>
        <w:tc>
          <w:tcPr>
            <w:tcW w:w="1938" w:type="dxa"/>
            <w:vAlign w:val="center"/>
          </w:tcPr>
          <w:p w14:paraId="0F3D26F5" w14:textId="77777777" w:rsidR="00AD6C40" w:rsidRPr="004C3911" w:rsidRDefault="00000000">
            <w:pPr>
              <w:spacing w:after="40" w:line="240" w:lineRule="auto"/>
              <w:rPr>
                <w:lang w:val="ru-RU"/>
              </w:rPr>
            </w:pPr>
            <w:r w:rsidRPr="004C3911">
              <w:rPr>
                <w:sz w:val="20"/>
                <w:lang w:val="ru-RU"/>
              </w:rPr>
              <w:t>Рабочий день, встречи, поручения, личные задачи после работы</w:t>
            </w:r>
          </w:p>
        </w:tc>
        <w:tc>
          <w:tcPr>
            <w:tcW w:w="1938" w:type="dxa"/>
            <w:vAlign w:val="center"/>
          </w:tcPr>
          <w:p w14:paraId="380C3F39" w14:textId="77777777" w:rsidR="00AD6C40" w:rsidRPr="004C3911" w:rsidRDefault="00000000">
            <w:pPr>
              <w:spacing w:after="40" w:line="240" w:lineRule="auto"/>
              <w:rPr>
                <w:lang w:val="ru-RU"/>
              </w:rPr>
            </w:pPr>
            <w:r w:rsidRPr="004C3911">
              <w:rPr>
                <w:sz w:val="20"/>
                <w:lang w:val="ru-RU"/>
              </w:rPr>
              <w:t>Расставлять приоритеты; учитывать время; видеть загрузку; получать своевременные напоминания</w:t>
            </w:r>
          </w:p>
        </w:tc>
      </w:tr>
      <w:tr w:rsidR="00AD6C40" w:rsidRPr="004C3911" w14:paraId="7AAAD955" w14:textId="77777777">
        <w:trPr>
          <w:jc w:val="center"/>
        </w:trPr>
        <w:tc>
          <w:tcPr>
            <w:tcW w:w="1938" w:type="dxa"/>
            <w:vAlign w:val="center"/>
          </w:tcPr>
          <w:p w14:paraId="2CA5EE9C" w14:textId="77777777" w:rsidR="00AD6C40" w:rsidRPr="004C3911" w:rsidRDefault="00000000">
            <w:pPr>
              <w:spacing w:after="40" w:line="240" w:lineRule="auto"/>
              <w:rPr>
                <w:lang w:val="ru-RU"/>
              </w:rPr>
            </w:pPr>
            <w:r w:rsidRPr="004C3911">
              <w:rPr>
                <w:sz w:val="20"/>
                <w:lang w:val="ru-RU"/>
              </w:rPr>
              <w:t>Пользователи с бытовыми и личными обязанностями</w:t>
            </w:r>
          </w:p>
        </w:tc>
        <w:tc>
          <w:tcPr>
            <w:tcW w:w="1938" w:type="dxa"/>
            <w:vAlign w:val="center"/>
          </w:tcPr>
          <w:p w14:paraId="74BFA040" w14:textId="77777777" w:rsidR="00AD6C40" w:rsidRDefault="00000000">
            <w:pPr>
              <w:spacing w:after="40" w:line="240" w:lineRule="auto"/>
            </w:pPr>
            <w:r>
              <w:rPr>
                <w:sz w:val="20"/>
              </w:rPr>
              <w:t xml:space="preserve">25–60 </w:t>
            </w:r>
            <w:proofErr w:type="spellStart"/>
            <w:r>
              <w:rPr>
                <w:sz w:val="20"/>
              </w:rPr>
              <w:t>лет</w:t>
            </w:r>
            <w:proofErr w:type="spellEnd"/>
          </w:p>
        </w:tc>
        <w:tc>
          <w:tcPr>
            <w:tcW w:w="1938" w:type="dxa"/>
            <w:vAlign w:val="center"/>
          </w:tcPr>
          <w:p w14:paraId="76739F53" w14:textId="77777777" w:rsidR="00AD6C40" w:rsidRPr="004C3911" w:rsidRDefault="00000000">
            <w:pPr>
              <w:spacing w:after="40" w:line="240" w:lineRule="auto"/>
              <w:rPr>
                <w:lang w:val="ru-RU"/>
              </w:rPr>
            </w:pPr>
            <w:r w:rsidRPr="004C3911">
              <w:rPr>
                <w:sz w:val="20"/>
                <w:lang w:val="ru-RU"/>
              </w:rPr>
              <w:t>От начального до высокого уровня</w:t>
            </w:r>
          </w:p>
        </w:tc>
        <w:tc>
          <w:tcPr>
            <w:tcW w:w="1938" w:type="dxa"/>
            <w:vAlign w:val="center"/>
          </w:tcPr>
          <w:p w14:paraId="4CB41888" w14:textId="77777777" w:rsidR="00AD6C40" w:rsidRPr="004C3911" w:rsidRDefault="00000000">
            <w:pPr>
              <w:spacing w:after="40" w:line="240" w:lineRule="auto"/>
              <w:rPr>
                <w:lang w:val="ru-RU"/>
              </w:rPr>
            </w:pPr>
            <w:r w:rsidRPr="004C3911">
              <w:rPr>
                <w:sz w:val="20"/>
                <w:lang w:val="ru-RU"/>
              </w:rPr>
              <w:t>Покупки, домашние дела, семейные события, личные планы</w:t>
            </w:r>
          </w:p>
        </w:tc>
        <w:tc>
          <w:tcPr>
            <w:tcW w:w="1938" w:type="dxa"/>
            <w:vAlign w:val="center"/>
          </w:tcPr>
          <w:p w14:paraId="341DEA1B" w14:textId="77777777" w:rsidR="00AD6C40" w:rsidRPr="004C3911" w:rsidRDefault="00000000">
            <w:pPr>
              <w:spacing w:after="40" w:line="240" w:lineRule="auto"/>
              <w:rPr>
                <w:lang w:val="ru-RU"/>
              </w:rPr>
            </w:pPr>
            <w:r w:rsidRPr="004C3911">
              <w:rPr>
                <w:sz w:val="20"/>
                <w:lang w:val="ru-RU"/>
              </w:rPr>
              <w:t>Простой интерфейс; понятные списки; повторяющиеся задачи; минимум сложных настроек</w:t>
            </w:r>
          </w:p>
        </w:tc>
      </w:tr>
    </w:tbl>
    <w:p w14:paraId="076095AE" w14:textId="77777777" w:rsidR="00AD6C40" w:rsidRPr="004C3911" w:rsidRDefault="00000000">
      <w:pPr>
        <w:pStyle w:val="1"/>
        <w:rPr>
          <w:lang w:val="ru-RU"/>
        </w:rPr>
      </w:pPr>
      <w:r w:rsidRPr="004C3911">
        <w:rPr>
          <w:lang w:val="ru-RU"/>
        </w:rPr>
        <w:t>4 Портреты пользователей</w:t>
      </w:r>
    </w:p>
    <w:p w14:paraId="1F5AFB2C" w14:textId="77777777" w:rsidR="00AD6C40" w:rsidRPr="004C3911" w:rsidRDefault="00000000">
      <w:pPr>
        <w:pStyle w:val="21"/>
        <w:rPr>
          <w:lang w:val="ru-RU"/>
        </w:rPr>
      </w:pPr>
      <w:r w:rsidRPr="004C3911">
        <w:rPr>
          <w:lang w:val="ru-RU"/>
        </w:rPr>
        <w:t>4.1 Портрет пользователя сегмента «Студенты»</w:t>
      </w:r>
    </w:p>
    <w:p w14:paraId="00627AFD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 xml:space="preserve">Имя: Андрей, 19 лет, студент вуза. Уверенно пользуется смартфоном, мессенджерами и браузером. В течение недели посещает занятия, выполняет </w:t>
      </w:r>
      <w:r w:rsidRPr="004C3911">
        <w:rPr>
          <w:lang w:val="ru-RU"/>
        </w:rPr>
        <w:lastRenderedPageBreak/>
        <w:t>лабораторные работы, готовится к контрольным и занимается личными делами. Иногда откладывает задания и может забыть о сроке сдачи, особенно когда несколько предметов требуют внимания одновременно.</w:t>
      </w:r>
    </w:p>
    <w:p w14:paraId="5D14F1A2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Цель: понимать, что нужно сделать сегодня и в ближайшие дни, и не пропускать дедлайны. Для Андрея важны быстрый ввод задачи, дата выполнения, напоминания и список дел по приоритету. Приложение должно быть доступным с телефона и не требовать долгого заполнения каждого задания.</w:t>
      </w:r>
    </w:p>
    <w:p w14:paraId="0786B6C3" w14:textId="77777777" w:rsidR="00AD6C40" w:rsidRPr="004C3911" w:rsidRDefault="00000000">
      <w:pPr>
        <w:pStyle w:val="21"/>
        <w:rPr>
          <w:lang w:val="ru-RU"/>
        </w:rPr>
      </w:pPr>
      <w:r w:rsidRPr="004C3911">
        <w:rPr>
          <w:lang w:val="ru-RU"/>
        </w:rPr>
        <w:t>4.2 Портрет пользователя сегмента «Работающие специалисты»</w:t>
      </w:r>
    </w:p>
    <w:p w14:paraId="561E0FB6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Имя: Мария, 32 года, офисный специалист. Использует компьютер на работе и смартфон вне рабочего места. Её день состоит из встреч, рабочих поручений, переписки и личных дел. При изменении расписания ей сложно быстро понять, какие задачи необходимо перенести, а какие выполнить в первую очередь.</w:t>
      </w:r>
    </w:p>
    <w:p w14:paraId="5A4D8DC9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Цель: управлять загруженным расписанием и сохранять баланс между работой и личной жизнью. Марии нужны приоритеты, напоминания, просмотр задач на день и возможность отмечать выполненные дела. Интерфейс должен быть наглядным и позволять быстро проверять план.</w:t>
      </w:r>
    </w:p>
    <w:p w14:paraId="6C453B99" w14:textId="77777777" w:rsidR="00AD6C40" w:rsidRPr="004C3911" w:rsidRDefault="00000000">
      <w:pPr>
        <w:pStyle w:val="21"/>
        <w:rPr>
          <w:lang w:val="ru-RU"/>
        </w:rPr>
      </w:pPr>
      <w:r w:rsidRPr="004C3911">
        <w:rPr>
          <w:lang w:val="ru-RU"/>
        </w:rPr>
        <w:t>4.3 Портрет пользователя сегмента «Бытовые и личные обязанности»</w:t>
      </w:r>
    </w:p>
    <w:p w14:paraId="370C45C8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Имя: Елена, 41 год. Пользуется смартфоном для общения, покупок и поиска информации; не хочет тратить много времени на освоение нового сервиса. Она планирует покупки, домашние дела, семейные события и личные задачи. Часть дел повторяется каждую неделю, а часть появляется неожиданно.</w:t>
      </w:r>
    </w:p>
    <w:p w14:paraId="6CDDE464" w14:textId="77777777" w:rsidR="00AD6C40" w:rsidRPr="004C3911" w:rsidRDefault="00000000">
      <w:pPr>
        <w:ind w:firstLine="709"/>
        <w:rPr>
          <w:lang w:val="ru-RU"/>
        </w:rPr>
      </w:pPr>
      <w:r w:rsidRPr="004C3911">
        <w:rPr>
          <w:lang w:val="ru-RU"/>
        </w:rPr>
        <w:t>Цель: держать повседневные дела в одном месте и меньше полагаться на память. Елене нужны простые списки, понятные кнопки, повторяющиеся задачи и удобные напоминания. Сложные меню и большое количество обязательных настроек могут стать причиной отказа от приложения.</w:t>
      </w:r>
    </w:p>
    <w:p w14:paraId="76FCA270" w14:textId="0B3F0F93" w:rsidR="004C3911" w:rsidRPr="004C3911" w:rsidRDefault="00000000" w:rsidP="004C3911">
      <w:pPr>
        <w:pStyle w:val="1"/>
        <w:rPr>
          <w:lang w:val="ru-RU"/>
        </w:rPr>
      </w:pPr>
      <w:r w:rsidRPr="004C3911">
        <w:rPr>
          <w:lang w:val="ru-RU"/>
        </w:rPr>
        <w:t>5 Единое видение целевой аудитории команды</w:t>
      </w:r>
    </w:p>
    <w:p w14:paraId="2C69D03D" w14:textId="340ECA9D" w:rsidR="004C3911" w:rsidRPr="004C3911" w:rsidRDefault="004C3911" w:rsidP="004C3911">
      <w:pPr>
        <w:ind w:firstLine="709"/>
        <w:jc w:val="both"/>
        <w:rPr>
          <w:lang w:val="ru-RU"/>
        </w:rPr>
      </w:pPr>
      <w:r w:rsidRPr="004C3911">
        <w:rPr>
          <w:lang w:val="ru-RU"/>
        </w:rPr>
        <w:t>Для проверки гипотез был проведён онлайн-опрос (9 анкет). Все респонденты оказались студентами вуза в возрасте 14–24 лет, поэтому результаты опроса относятся прежде всего к сегменту «Студенты»; по двум другим сегментам гипотезы остаются предварительными.</w:t>
      </w:r>
    </w:p>
    <w:p w14:paraId="5FBC31B3" w14:textId="0D453BAB" w:rsidR="004C3911" w:rsidRPr="004C3911" w:rsidRDefault="004C3911" w:rsidP="004C3911">
      <w:pPr>
        <w:ind w:firstLine="709"/>
        <w:jc w:val="both"/>
        <w:rPr>
          <w:lang w:val="ru-RU"/>
        </w:rPr>
      </w:pPr>
      <w:r w:rsidRPr="004C3911">
        <w:rPr>
          <w:lang w:val="ru-RU"/>
        </w:rPr>
        <w:t xml:space="preserve">По результатам опроса подтверждены следующие общие принципы будущего продукта: быстрый ввод задачи; дата и время выполнения; </w:t>
      </w:r>
      <w:r w:rsidRPr="004C3911">
        <w:rPr>
          <w:lang w:val="ru-RU"/>
        </w:rPr>
        <w:lastRenderedPageBreak/>
        <w:t xml:space="preserve">приоритеты; напоминания; просмотр списка дел на день; отметка о выполнении; адаптация интерфейса для смартфона. В частности, 78% респондентов назвали полезной функцию «список задач на день», по 56% — приоритеты, сроки и перенос невыполненных задач, по 44% — напоминания и автоматическое составление расписания. Смартфон как основную платформу выбрали 89% опрошенных, </w:t>
      </w:r>
      <w:proofErr w:type="spellStart"/>
      <w:r w:rsidRPr="004C3911">
        <w:rPr>
          <w:lang w:val="ru-RU"/>
        </w:rPr>
        <w:t>push</w:t>
      </w:r>
      <w:proofErr w:type="spellEnd"/>
      <w:r w:rsidRPr="004C3911">
        <w:rPr>
          <w:lang w:val="ru-RU"/>
        </w:rPr>
        <w:t>-уведомления на телефон — также 89%. Важность простоты интерфейса оценена в среднем на 4,4 из 5.</w:t>
      </w:r>
    </w:p>
    <w:p w14:paraId="753440AF" w14:textId="51CB9C7C" w:rsidR="004C3911" w:rsidRPr="004C3911" w:rsidRDefault="004C3911" w:rsidP="004C3911">
      <w:pPr>
        <w:ind w:firstLine="709"/>
        <w:jc w:val="both"/>
        <w:rPr>
          <w:lang w:val="ru-RU"/>
        </w:rPr>
      </w:pPr>
      <w:r w:rsidRPr="004C3911">
        <w:rPr>
          <w:lang w:val="ru-RU"/>
        </w:rPr>
        <w:t>Дополнительные возможности, ранее не выделявшиеся как ключевые, — перенос невыполненных задач и автоматическое составление расписания — по результатам опроса вошли в число приоритетных. Идею ИИ-планирования поддерживают 66% респондентов, противников нет, однако эта функция рассматривается как перспектива следующего этапа.</w:t>
      </w:r>
    </w:p>
    <w:p w14:paraId="648EAFDD" w14:textId="77777777" w:rsidR="00AD6C40" w:rsidRPr="004C3911" w:rsidRDefault="00000000">
      <w:pPr>
        <w:pStyle w:val="1"/>
        <w:rPr>
          <w:lang w:val="ru-RU"/>
        </w:rPr>
      </w:pPr>
      <w:r w:rsidRPr="004C3911">
        <w:rPr>
          <w:lang w:val="ru-RU"/>
        </w:rPr>
        <w:t>6 Влияние особенностей аудитории на будущий продукт</w:t>
      </w:r>
    </w:p>
    <w:p w14:paraId="1FBA97A4" w14:textId="77777777" w:rsidR="004C3911" w:rsidRPr="004C3911" w:rsidRDefault="004C3911" w:rsidP="004C3911">
      <w:pPr>
        <w:ind w:firstLine="709"/>
        <w:jc w:val="both"/>
        <w:rPr>
          <w:lang w:val="ru-RU"/>
        </w:rPr>
      </w:pPr>
      <w:r w:rsidRPr="004C3911">
        <w:rPr>
          <w:lang w:val="ru-RU"/>
        </w:rPr>
        <w:t>Различия между сегментами влияют на функциональность и оформление помощника. Студентам особенно важны дедлайны и напоминания, работающим специалистам — приоритеты и управление плотным расписанием, а пользователям с бытовыми обязанностями — простые списки и повторяющиеся задачи.</w:t>
      </w:r>
    </w:p>
    <w:p w14:paraId="545827BF" w14:textId="77777777" w:rsidR="004C3911" w:rsidRPr="004C3911" w:rsidRDefault="004C3911" w:rsidP="004C3911">
      <w:pPr>
        <w:ind w:firstLine="709"/>
        <w:jc w:val="both"/>
        <w:rPr>
          <w:lang w:val="ru-RU"/>
        </w:rPr>
      </w:pPr>
      <w:r w:rsidRPr="004C3911">
        <w:rPr>
          <w:lang w:val="ru-RU"/>
        </w:rPr>
        <w:t xml:space="preserve">Результаты опроса по сегменту «Студенты» это подтверждают. Главные трудности, которые назвали респонденты, — прокрастинация (6 из 9), нехватка времени, сложность </w:t>
      </w:r>
      <w:proofErr w:type="spellStart"/>
      <w:r w:rsidRPr="004C3911">
        <w:rPr>
          <w:lang w:val="ru-RU"/>
        </w:rPr>
        <w:t>приоритизации</w:t>
      </w:r>
      <w:proofErr w:type="spellEnd"/>
      <w:r w:rsidRPr="004C3911">
        <w:rPr>
          <w:lang w:val="ru-RU"/>
        </w:rPr>
        <w:t>, изменчивость планов и забывание задач (по 3 из 9). Все опрошенные хотя бы иногда забывают о запланированных делах, что подтверждает ценность напоминаний. При этом 56% держат задачи «в голове», а 67% используют заметки в телефоне — отсюда потребность в быстром мобильном вводе задач.</w:t>
      </w:r>
    </w:p>
    <w:p w14:paraId="54F9BAEE" w14:textId="77777777" w:rsidR="004C3911" w:rsidRPr="004C3911" w:rsidRDefault="004C3911" w:rsidP="004C3911">
      <w:pPr>
        <w:ind w:firstLine="709"/>
        <w:jc w:val="both"/>
        <w:rPr>
          <w:lang w:val="ru-RU"/>
        </w:rPr>
      </w:pPr>
      <w:r w:rsidRPr="004C3911">
        <w:rPr>
          <w:lang w:val="ru-RU"/>
        </w:rPr>
        <w:t>Так как аудитория включает людей с разным уровнем владения техникой, интерфейс должен быть понятным, последовательным и не перегруженным. Основные действия следует сделать заметными, названия элементов — однозначными, а добавление задачи — коротким. Опрос подтвердил приоритет мобильной версии: смартфон выбрали 89% респондентов, тогда как версия для компьютера и синхронизация между устройствами востребованы в меньшей степени (11%).</w:t>
      </w:r>
    </w:p>
    <w:p w14:paraId="0B850F8F" w14:textId="77777777" w:rsidR="004C3911" w:rsidRPr="004C3911" w:rsidRDefault="004C3911" w:rsidP="004C3911">
      <w:pPr>
        <w:ind w:firstLine="709"/>
        <w:jc w:val="both"/>
        <w:rPr>
          <w:lang w:val="ru-RU"/>
        </w:rPr>
      </w:pPr>
      <w:r w:rsidRPr="004C3911">
        <w:rPr>
          <w:lang w:val="ru-RU"/>
        </w:rPr>
        <w:t xml:space="preserve">При разработке следует избегать избыточной сложности и не включать функции только ради их количества. Приоритет нужно отдавать тем решениям, которые подтверждены потребностями пользователей и результатами тестирования. По результатам опроса приоритетными признаны: мобильное приложение с </w:t>
      </w:r>
      <w:proofErr w:type="spellStart"/>
      <w:r w:rsidRPr="004C3911">
        <w:rPr>
          <w:lang w:val="ru-RU"/>
        </w:rPr>
        <w:t>push</w:t>
      </w:r>
      <w:proofErr w:type="spellEnd"/>
      <w:r w:rsidRPr="004C3911">
        <w:rPr>
          <w:lang w:val="ru-RU"/>
        </w:rPr>
        <w:t>-уведомлениями, быстрый ввод задач и список дел на день, установка сроков, приоритеты и перенос невыполненных задач, бесплатная базовая версия (бесплатность как мотив назвали 33% респондентов). Функции ИИ-планирования и автоматического расписания целесообразно вынести на следующий этап развития продукта.</w:t>
      </w:r>
    </w:p>
    <w:p w14:paraId="5FAB8E4D" w14:textId="77777777" w:rsidR="004C3911" w:rsidRPr="004C3911" w:rsidRDefault="004C3911">
      <w:pPr>
        <w:ind w:firstLine="709"/>
        <w:rPr>
          <w:lang w:val="ru-RU"/>
        </w:rPr>
      </w:pPr>
    </w:p>
    <w:p w14:paraId="798E0784" w14:textId="77777777" w:rsidR="00AD6C40" w:rsidRPr="004C3911" w:rsidRDefault="00000000">
      <w:pPr>
        <w:pStyle w:val="1"/>
        <w:rPr>
          <w:lang w:val="ru-RU"/>
        </w:rPr>
      </w:pPr>
      <w:r w:rsidRPr="004C3911">
        <w:rPr>
          <w:lang w:val="ru-RU"/>
        </w:rPr>
        <w:t>Вывод</w:t>
      </w:r>
    </w:p>
    <w:p w14:paraId="444AB2EE" w14:textId="77777777" w:rsidR="004C3911" w:rsidRPr="004C3911" w:rsidRDefault="004C3911" w:rsidP="004C3911">
      <w:pPr>
        <w:ind w:firstLine="709"/>
        <w:jc w:val="both"/>
        <w:rPr>
          <w:lang w:val="ru-RU"/>
        </w:rPr>
      </w:pPr>
      <w:r w:rsidRPr="004C3911">
        <w:rPr>
          <w:lang w:val="ru-RU"/>
        </w:rPr>
        <w:t>В ходе самостоятельной работы № 3 команда «CODE 404» определила предварительную целевую аудиторию цифрового продукта «Помощник по планированию дня» и выделила три сегмента: студентов, работающих специалистов и пользователей с бытовыми и личными обязанностями. Для каждого сегмента описаны возрастные рамки, уровень владения техникой, контекст использования, потребности и основные проблемы, а также составлен условный портрет пользователя.</w:t>
      </w:r>
    </w:p>
    <w:p w14:paraId="00BF258A" w14:textId="77777777" w:rsidR="004C3911" w:rsidRPr="004C3911" w:rsidRDefault="004C3911" w:rsidP="004C3911">
      <w:pPr>
        <w:ind w:firstLine="709"/>
        <w:jc w:val="both"/>
        <w:rPr>
          <w:lang w:val="ru-RU"/>
        </w:rPr>
      </w:pPr>
      <w:r w:rsidRPr="004C3911">
        <w:rPr>
          <w:lang w:val="ru-RU"/>
        </w:rPr>
        <w:t>Для проверки гипотез был проведён онлайн-опрос (9 анкет). Выборка полностью состояла из студентов 14–24 лет, поэтому результаты подтвердили потребности именно этого сегмента: быстрый ввод задач, напоминания, сроки и приоритеты, простота интерфейса и мобильная версия. Одновременно выявлены новые значимые функции — перенос невыполненных задач и автоматическое составление расписания. Гипотезы по сегментам «Работающие специалисты» и «Пользователи с бытовыми и личными обязанностями» остаются непроверенными и требуют отдельного опроса с расширенной выборкой (20–30 респондентов на сегмент).</w:t>
      </w:r>
    </w:p>
    <w:p w14:paraId="400FC0C7" w14:textId="77777777" w:rsidR="004C3911" w:rsidRPr="004C3911" w:rsidRDefault="004C3911" w:rsidP="004C3911">
      <w:pPr>
        <w:ind w:firstLine="709"/>
        <w:jc w:val="both"/>
        <w:rPr>
          <w:lang w:val="ru-RU"/>
        </w:rPr>
      </w:pPr>
      <w:r w:rsidRPr="004C3911">
        <w:rPr>
          <w:lang w:val="ru-RU"/>
        </w:rPr>
        <w:t>Проведённый анализ показывает, что продукт должен помогать быстро фиксировать задачи, устанавливать сроки и приоритеты, получать напоминания и видеть план на день. Одновременно интерфейс должен оставаться простым и понятным для пользователей с разным опытом. Дальнейшие решения следует основывать на реальных потребностях аудитории, поэтому следующий этап работы — расширенный опрос по всем трём сегментам и тестирование прототипа.</w:t>
      </w:r>
    </w:p>
    <w:p w14:paraId="59820A08" w14:textId="0581168C" w:rsidR="00AD6C40" w:rsidRPr="004C3911" w:rsidRDefault="00AD6C40" w:rsidP="004C3911">
      <w:pPr>
        <w:ind w:firstLine="709"/>
        <w:rPr>
          <w:lang w:val="ru-RU"/>
        </w:rPr>
      </w:pPr>
    </w:p>
    <w:sectPr w:rsidR="00AD6C40" w:rsidRPr="004C391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771197">
    <w:abstractNumId w:val="8"/>
  </w:num>
  <w:num w:numId="2" w16cid:durableId="1015808348">
    <w:abstractNumId w:val="6"/>
  </w:num>
  <w:num w:numId="3" w16cid:durableId="85154969">
    <w:abstractNumId w:val="5"/>
  </w:num>
  <w:num w:numId="4" w16cid:durableId="241183976">
    <w:abstractNumId w:val="4"/>
  </w:num>
  <w:num w:numId="5" w16cid:durableId="2103144317">
    <w:abstractNumId w:val="7"/>
  </w:num>
  <w:num w:numId="6" w16cid:durableId="1067804535">
    <w:abstractNumId w:val="3"/>
  </w:num>
  <w:num w:numId="7" w16cid:durableId="1317684878">
    <w:abstractNumId w:val="2"/>
  </w:num>
  <w:num w:numId="8" w16cid:durableId="1071194065">
    <w:abstractNumId w:val="1"/>
  </w:num>
  <w:num w:numId="9" w16cid:durableId="53958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911"/>
    <w:rsid w:val="00A33901"/>
    <w:rsid w:val="00AA1D8D"/>
    <w:rsid w:val="00AD6C4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8F91D8"/>
  <w14:defaultImageDpi w14:val="300"/>
  <w15:docId w15:val="{B341B3FE-FF73-441A-9E17-9E2F5D95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1461</Words>
  <Characters>8329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Nick</cp:lastModifiedBy>
  <cp:revision>3</cp:revision>
  <dcterms:created xsi:type="dcterms:W3CDTF">2013-12-23T23:15:00Z</dcterms:created>
  <dcterms:modified xsi:type="dcterms:W3CDTF">2026-10-27T15:13:00Z</dcterms:modified>
  <cp:category/>
</cp:coreProperties>
</file>